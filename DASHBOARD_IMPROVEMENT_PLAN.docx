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COMPASS Dashboard Improvement Plan</w:t>
      </w:r>
    </w:p>
    <w:p>
      <w:pPr>
        <w:pStyle w:val="Heading2"/>
      </w:pPr>
      <w:r>
        <w:t>Project Manager Assessment -- February 28, 2026</w:t>
      </w:r>
    </w:p>
    <w:p>
      <w:r>
        <w:t>____________________________________________________________</w:t>
      </w:r>
    </w:p>
    <w:p>
      <w:pPr>
        <w:pStyle w:val="Heading2"/>
      </w:pPr>
      <w:r>
        <w:t>0. CURRENT STATE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Current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`compass_dashboard_cloud.py` -- 1,403 lines, Flask, 14 API routes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`templates/dashboard.html` -- 4,705 lines, monolithic (CSS + HTML + JS in one file)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Render.com free tier, gunicorn 2 workers, auto-deploy on push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CSV backtests + live yfinance prices (30s cache) + 6-source social feed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Dashboard, Social Feed, Launch Roadmap (Research Paper tab hidden via `display:none`)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None. Public read-only showcase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 for the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Partial. CSS media queries exist but limited (positions grid, roadmap)</w:t>
            </w:r>
          </w:p>
        </w:tc>
      </w:tr>
    </w:tbl>
    <w:p/>
    <w:p>
      <w:pPr>
        <w:pStyle w:val="Heading3"/>
      </w:pPr>
      <w:r>
        <w:t>Backend Route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Cached?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`dashboard.html`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`/api/state`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Portfolio + positions + live prices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30s (prices)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`/api/cycle-log`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5-day cycle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`/api/live-chart`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COMPASS vs SPY indexed since live 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`/api/equity`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26-year equity curve + milestones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`/api/equity-comparison`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COMPASS vs SPY vs Net (full period)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`/api/social-feed`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6-source news aggregation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`/api/montecarlo`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Monte Carlo simulations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Forever (lazy)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`/api/trade-analytics`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Trade segmentation by exit/regime/sector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Forever (lazy)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`/api/backtest/status`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Stub (always returns not running)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`/api/engine/*`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Stubs (showcase mode disabled)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`/api/preflight`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Stub (showcase mode)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1. WHAT SHOULD NOT BE CHANGED</w:t>
      </w:r>
    </w:p>
    <w:p>
      <w:r>
        <w:t>These elements work well and should be preserved:</w:t>
      </w:r>
    </w:p>
    <w:p>
      <w:pPr>
        <w:pStyle w:val="Heading3"/>
      </w:pPr>
      <w:r>
        <w:t>1a. KEEP: Landing Hero</w:t>
      </w:r>
    </w:p>
    <w:p>
      <w:pPr>
        <w:pStyle w:val="ListBullet"/>
      </w:pPr>
      <w:r>
        <w:t>The 3-metric hero (CAGR 11.57%, Sharpe 0.80, MaxDD -29.6%) is the single most important "above the fold" element. Clean, scannable, credible.</w:t>
      </w:r>
    </w:p>
    <w:p>
      <w:pPr>
        <w:pStyle w:val="ListBullet"/>
      </w:pPr>
      <w:r>
        <w:t>"Bias-Corrected" label is a massive credibility signal for quant professionals.</w:t>
      </w:r>
    </w:p>
    <w:p>
      <w:pPr>
        <w:pStyle w:val="ListBullet"/>
      </w:pPr>
      <w:r>
        <w:t>Disclaimer placement is appropriate and institutional-grade.</w:t>
      </w:r>
    </w:p>
    <w:p>
      <w:pPr>
        <w:pStyle w:val="Heading3"/>
      </w:pPr>
      <w:r>
        <w:t>1b. KEEP: Fund Scatter Plot</w:t>
      </w:r>
    </w:p>
    <w:p>
      <w:pPr>
        <w:pStyle w:val="ListBullet"/>
      </w:pPr>
      <w:r>
        <w:t>COMPASS vs 15 real algorithmic funds (leverage-adjusted) is the strongest differentiator on the entire dashboard. It answers the visitor's core question: "How does this compare to real funds?" within 3 seconds.</w:t>
      </w:r>
    </w:p>
    <w:p>
      <w:pPr>
        <w:pStyle w:val="ListBullet"/>
      </w:pPr>
      <w:r>
        <w:t>Tooltip detail (AUM, leverage, MaxDD) is excellent.</w:t>
      </w:r>
    </w:p>
    <w:p>
      <w:pPr>
        <w:pStyle w:val="ListBullet"/>
      </w:pPr>
      <w:r>
        <w:t>Category filters work well.</w:t>
      </w:r>
    </w:p>
    <w:p>
      <w:pPr>
        <w:pStyle w:val="Heading3"/>
      </w:pPr>
      <w:r>
        <w:t>1c. KEEP: Design System Foundation</w:t>
      </w:r>
    </w:p>
    <w:p>
      <w:pPr>
        <w:pStyle w:val="ListBullet"/>
      </w:pPr>
      <w:r>
        <w:t>CSS custom properties (light/dark mode), card system, typography (Inter + JetBrains Mono), color palette -- all professional and consistent.</w:t>
      </w:r>
    </w:p>
    <w:p>
      <w:pPr>
        <w:pStyle w:val="ListBullet"/>
      </w:pPr>
      <w:r>
        <w:t>Animation system (skeleton loaders, fadeSlideUp) feels polished without being excessive.</w:t>
      </w:r>
    </w:p>
    <w:p>
      <w:pPr>
        <w:pStyle w:val="ListBullet"/>
      </w:pPr>
      <w:r>
        <w:t>The glassmorphism header bar is on-trend for fintech.</w:t>
      </w:r>
    </w:p>
    <w:p>
      <w:pPr>
        <w:pStyle w:val="Heading3"/>
      </w:pPr>
      <w:r>
        <w:t>1d. KEEP: Honest Disclosures</w:t>
      </w:r>
    </w:p>
    <w:p>
      <w:pPr>
        <w:pStyle w:val="ListBullet"/>
      </w:pPr>
      <w:r>
        <w:t>Survivorship bias acknowledgment, DSR p-value ~0.30, declining alpha trend, failed experiments. This transparency is the dashboard's biggest competitive advantage vs. every "100% win rate" algo pitch page.</w:t>
      </w:r>
    </w:p>
    <w:p>
      <w:pPr>
        <w:pStyle w:val="Heading3"/>
      </w:pPr>
      <w:r>
        <w:t>1e. KEEP: Live Data Architecture</w:t>
      </w:r>
    </w:p>
    <w:p>
      <w:pPr>
        <w:pStyle w:val="ListBullet"/>
      </w:pPr>
      <w:r>
        <w:t>Live prices via yfinance with ThreadPoolExecutor, 30s cache, S&amp;P 500 + ES Futures in header -- gives the dashboard a "live trading floor" feel.</w:t>
      </w:r>
    </w:p>
    <w:p>
      <w:pPr>
        <w:pStyle w:val="ListBullet"/>
      </w:pPr>
      <w:r>
        <w:t>Pre-close timeline visualization (15:30-15:50 ET execution window) is unique and teaches the visitor how MOC orders work.</w:t>
      </w:r>
    </w:p>
    <w:p>
      <w:r>
        <w:t>____________________________________________________________</w:t>
      </w:r>
    </w:p>
    <w:p>
      <w:pPr>
        <w:pStyle w:val="Heading2"/>
      </w:pPr>
      <w:r>
        <w:t>2. PRIORITIZATION FRAMEWORK</w:t>
      </w:r>
    </w:p>
    <w:p>
      <w:pPr>
        <w:pStyle w:val="Heading3"/>
      </w:pPr>
      <w:r>
        <w:t>Framework: Impact-on-Visitor vs. Implementation Effort</w:t>
      </w:r>
    </w:p>
    <w:p>
      <w:r>
        <w:t>The target audience is a finance professional (quant, allocator, PM, or sophisticated retail) visiting for 2-5 minutes. Every improvement is scored on:</w:t>
      </w:r>
    </w:p>
    <w:p>
      <w:pPr>
        <w:pStyle w:val="ListBullet"/>
      </w:pPr>
      <w:r>
        <w:t>VISITOR IMPACT: Does this change what the visitor *thinks* about COMPASS within their first 2 minutes? (High / Medium / Low)</w:t>
      </w:r>
    </w:p>
    <w:p>
      <w:pPr>
        <w:pStyle w:val="ListBullet"/>
      </w:pPr>
      <w:r>
        <w:t>IMPLEMENTATION EFFORT: How long for a solo developer? (S = &lt;4h, M = 4-16h, L = 16-40h, XL = 40+h)</w:t>
      </w:r>
    </w:p>
    <w:p>
      <w:pPr>
        <w:pStyle w:val="ListBullet"/>
      </w:pPr>
      <w:r>
        <w:t>RISK: Could this break the current deployment or introduce regressions? (Low / Medium / High)</w:t>
      </w:r>
    </w:p>
    <w:p>
      <w:pPr>
        <w:pStyle w:val="Heading3"/>
      </w:pPr>
      <w:r>
        <w:t>Priority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 visitor impact + Small/Medium effort. Do these first.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 visitor impact + Large effort, OR Medium impact + Small effort.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Medium impact + Medium/Large effort. Schedule for later.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 impact or XL effort. Backlog/never.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PHASE 1: QUICK WINS (1-2 days)</w:t>
      </w:r>
    </w:p>
    <w:p>
      <w:pPr>
        <w:pStyle w:val="Heading3"/>
      </w:pPr>
      <w:r>
        <w:t>P0-1. Fix the Cold Start / "Wake Up" Experience</w:t>
      </w:r>
    </w:p>
    <w:p>
      <w:pPr>
        <w:pStyle w:val="ListBullet"/>
      </w:pPr>
      <w:r>
        <w:t>Problem: Render free tier sleeps after 15 min inactivity. First visitor sees "CONNECTING TO SERVER..." with "--" placeholders for 10-30 seconds. For a finance professional, this looks broken.</w:t>
      </w:r>
    </w:p>
    <w:p>
      <w:pPr>
        <w:pStyle w:val="ListBullet"/>
      </w:pPr>
      <w:r>
        <w:t>Solution: (a) Add a real loading state with the COMPASS logo + "Dashboard loading..." message with a subtle animation. (b) Show the static hero metrics and scatter chart IMMEDIATELY (they require no API call -- fund data is hardcoded in JS, hero metrics are hardcoded in HTML). (c) Only skeleton-load the dynamic sections (positions, cycle log, prices).</w:t>
      </w:r>
    </w:p>
    <w:p>
      <w:pPr>
        <w:pStyle w:val="ListBullet"/>
      </w:pPr>
      <w:r>
        <w:t>Effort: S (2-4 hours)</w:t>
      </w:r>
    </w:p>
    <w:p>
      <w:pPr>
        <w:pStyle w:val="ListBullet"/>
      </w:pPr>
      <w:r>
        <w:t>Files: templates/dashboard.html (JS init section + skeleton states)</w:t>
      </w:r>
    </w:p>
    <w:p>
      <w:pPr>
        <w:pStyle w:val="ListBullet"/>
      </w:pPr>
      <w:r>
        <w:t>Acceptance criteria: A visitor sees the hero, scatter chart, and research paper content within 1 second of page load, even before the API responds.</w:t>
      </w:r>
    </w:p>
    <w:p>
      <w:pPr>
        <w:pStyle w:val="Heading3"/>
      </w:pPr>
      <w:r>
        <w:t>P0-2. Remove Dead / Internal-Only UI Elements</w:t>
      </w:r>
    </w:p>
    <w:p>
      <w:pPr>
        <w:pStyle w:val="ListBullet"/>
      </w:pPr>
      <w:r>
        <w:t>Problem: Engine bar (display:none), production config bar (display:none), hidden Research Paper tab, engine start/stop buttons, backtest status endpoint -- all are dead code that bloats the file and confuses any developer reading it.</w:t>
      </w:r>
    </w:p>
    <w:p>
      <w:pPr>
        <w:pStyle w:val="ListBullet"/>
      </w:pPr>
      <w:r>
        <w:t>Solution: Delete the HTML and JS for: engine bar, engine controls, engine endpoints, production config hidden bar, page-paper div (research paper is 1,100+ lines of HTML hidden via display:none). Keep the backend routes as stubs (they return harmless JSON).</w:t>
      </w:r>
    </w:p>
    <w:p>
      <w:pPr>
        <w:pStyle w:val="ListBullet"/>
      </w:pPr>
      <w:r>
        <w:t>Effort: S (2-3 hours)</w:t>
      </w:r>
    </w:p>
    <w:p>
      <w:pPr>
        <w:pStyle w:val="ListBullet"/>
      </w:pPr>
      <w:r>
        <w:t>Files: templates/dashboard.html (remove ~1,200 lines of hidden HTML + ~80 lines of JS)</w:t>
      </w:r>
    </w:p>
    <w:p>
      <w:pPr>
        <w:pStyle w:val="ListBullet"/>
      </w:pPr>
      <w:r>
        <w:t>Risk: Low -- these elements are already hidden. Removing them cannot break visible behavior.</w:t>
      </w:r>
    </w:p>
    <w:p>
      <w:pPr>
        <w:pStyle w:val="ListBullet"/>
      </w:pPr>
      <w:r>
        <w:t>Acceptance criteria: dashboard.html drops from 4,705 to ~3,400 lines. No visible change for visitors.</w:t>
      </w:r>
    </w:p>
    <w:p>
      <w:pPr>
        <w:pStyle w:val="Heading3"/>
      </w:pPr>
      <w:r>
        <w:t>P0-3. Mobile Header Responsiveness</w:t>
      </w:r>
    </w:p>
    <w:p>
      <w:pPr>
        <w:pStyle w:val="ListBullet"/>
      </w:pPr>
      <w:r>
        <w:t>Problem: The header bar crams brand + regime pill + leverage + day + S&amp;P 500 price + ES Futures + market timer + update timer + dark mode toggle into a single horizontal flex row. On mobile, this overflows and looks broken.</w:t>
      </w:r>
    </w:p>
    <w:p>
      <w:pPr>
        <w:pStyle w:val="ListBullet"/>
      </w:pPr>
      <w:r>
        <w:t>Solution: Add responsive breakpoints: (a) Hide ES Futures, market timer, and regime pills on screens &lt; 768px. (b) Stack S&amp;P price below brand on mobile. (c) Keep dark mode toggle always visible.</w:t>
      </w:r>
    </w:p>
    <w:p>
      <w:pPr>
        <w:pStyle w:val="ListBullet"/>
      </w:pPr>
      <w:r>
        <w:t>Effort: S (2-3 hours)</w:t>
      </w:r>
    </w:p>
    <w:p>
      <w:pPr>
        <w:pStyle w:val="ListBullet"/>
      </w:pPr>
      <w:r>
        <w:t>Files: templates/dashboard.html (CSS media queries section)</w:t>
      </w:r>
    </w:p>
    <w:p>
      <w:pPr>
        <w:pStyle w:val="ListBullet"/>
      </w:pPr>
      <w:r>
        <w:t>Acceptance criteria: Header is usable and doesn't overflow on a 375px screen (iPhone SE).</w:t>
      </w:r>
    </w:p>
    <w:p>
      <w:pPr>
        <w:pStyle w:val="Heading3"/>
      </w:pPr>
      <w:r>
        <w:t>P0-4. OG Meta Tags: Use Correct Metrics</w:t>
      </w:r>
    </w:p>
    <w:p>
      <w:pPr>
        <w:pStyle w:val="ListBullet"/>
      </w:pPr>
      <w:r>
        <w:t>Problem: &lt;meta og:description&gt; shows "11.57% CAGR | 0.80 Sharpe | -29.62% MaxDD" which is correct, but there's a stale "No Leverage" claim and the OG image is missing.</w:t>
      </w:r>
    </w:p>
    <w:p>
      <w:pPr>
        <w:pStyle w:val="ListBullet"/>
      </w:pPr>
      <w:r>
        <w:t>Solution: (a) Add an OG image (a screenshot or generated card). (b) Verify all meta descriptions use consistent numbers (some say -29.6%, some say -29.62%).</w:t>
      </w:r>
    </w:p>
    <w:p>
      <w:pPr>
        <w:pStyle w:val="ListBullet"/>
      </w:pPr>
      <w:r>
        <w:t>Effort: S (1-2 hours)</w:t>
      </w:r>
    </w:p>
    <w:p>
      <w:pPr>
        <w:pStyle w:val="ListBullet"/>
      </w:pPr>
      <w:r>
        <w:t>Files: templates/dashboard.html (head section)</w:t>
      </w:r>
    </w:p>
    <w:p>
      <w:pPr>
        <w:pStyle w:val="ListBullet"/>
      </w:pPr>
      <w:r>
        <w:t>Acceptance criteria: Sharing the URL on LinkedIn/Twitter shows a branded preview card with accurate metrics.</w:t>
      </w:r>
    </w:p>
    <w:p>
      <w:pPr>
        <w:pStyle w:val="Heading3"/>
      </w:pPr>
      <w:r>
        <w:t>P1-1. Equity Curve Chart: Show on Dashboard</w:t>
      </w:r>
    </w:p>
    <w:p>
      <w:pPr>
        <w:pStyle w:val="ListBullet"/>
      </w:pPr>
      <w:r>
        <w:t>Problem: The /api/equity and /api/equity-comparison endpoints exist and return full 26-year COMPASS vs SPY vs Net data, but the dashboard page does NOT render them. The only chart is the fund scatter plot. A finance visitor EXPECTS to see an equity curve.</w:t>
      </w:r>
    </w:p>
    <w:p>
      <w:pPr>
        <w:pStyle w:val="ListBullet"/>
      </w:pPr>
      <w:r>
        <w:t>Solution: Add a Chart.js line chart below the performance banner showing COMPASS vs SPY (indexed to $100K) from 2000-2026. Include milestones (COVID crash, GFC, ATH) as annotations. Add time-range buttons (1Y, 5Y, 10Y, ALL).</w:t>
      </w:r>
    </w:p>
    <w:p>
      <w:pPr>
        <w:pStyle w:val="ListBullet"/>
      </w:pPr>
      <w:r>
        <w:t>Effort: M (4-8 hours)</w:t>
      </w:r>
    </w:p>
    <w:p>
      <w:pPr>
        <w:pStyle w:val="ListBullet"/>
      </w:pPr>
      <w:r>
        <w:t>Files: templates/dashboard.html (new chart section + JS fetch + Chart.js config)</w:t>
      </w:r>
    </w:p>
    <w:p>
      <w:pPr>
        <w:pStyle w:val="ListBullet"/>
      </w:pPr>
      <w:r>
        <w:t>Dependencies: None -- API endpoints already exist.</w:t>
      </w:r>
    </w:p>
    <w:p>
      <w:pPr>
        <w:pStyle w:val="ListBullet"/>
      </w:pPr>
      <w:r>
        <w:t>Acceptance criteria: 26-year equity curve renders within 2 seconds, with drawdown annotations and zoom capability. Milestones (GFC, COVID, ATH) are labeled.</w:t>
      </w:r>
    </w:p>
    <w:p>
      <w:pPr>
        <w:pStyle w:val="Heading3"/>
      </w:pPr>
      <w:r>
        <w:t>P1-2. Performance Banner: Add "Since Inception" Context</w:t>
      </w:r>
    </w:p>
    <w:p>
      <w:pPr>
        <w:pStyle w:val="ListBullet"/>
      </w:pPr>
      <w:r>
        <w:t>Problem: The COMPASS vs SPY performance banner only shows the *live paper trading* period (a few weeks). A new visitor needs to know the backtest period performance prominently, not just the live period.</w:t>
      </w:r>
    </w:p>
    <w:p>
      <w:pPr>
        <w:pStyle w:val="ListBullet"/>
      </w:pPr>
      <w:r>
        <w:t>Solution: Add a second row to the performance banner: "Backtest (2000-2026): COMPASS $100K -&gt; $1.8M vs SPY $100K -&gt; $720K". Or render this as a comparison bar below the existing live banner.</w:t>
      </w:r>
    </w:p>
    <w:p>
      <w:pPr>
        <w:pStyle w:val="ListBullet"/>
      </w:pPr>
      <w:r>
        <w:t>Effort: S (2-3 hours)</w:t>
      </w:r>
    </w:p>
    <w:p>
      <w:pPr>
        <w:pStyle w:val="ListBullet"/>
      </w:pPr>
      <w:r>
        <w:t>Files: templates/dashboard.html (perf-banner section)</w:t>
      </w:r>
    </w:p>
    <w:p>
      <w:pPr>
        <w:pStyle w:val="ListBullet"/>
      </w:pPr>
      <w:r>
        <w:t>Acceptance criteria: Both live and backtest performance are visible without scrolling.</w:t>
      </w:r>
    </w:p>
    <w:p>
      <w:r>
        <w:t>____________________________________________________________</w:t>
      </w:r>
    </w:p>
    <w:p>
      <w:pPr>
        <w:pStyle w:val="Heading2"/>
      </w:pPr>
      <w:r>
        <w:t>4. PHASE 2: MEDIUM EFFORT (1 week)</w:t>
      </w:r>
    </w:p>
    <w:p>
      <w:pPr>
        <w:pStyle w:val="Heading3"/>
      </w:pPr>
      <w:r>
        <w:t>P1-3. Split the Monolith: CSS -&gt; External File</w:t>
      </w:r>
    </w:p>
    <w:p>
      <w:pPr>
        <w:pStyle w:val="ListBullet"/>
      </w:pPr>
      <w:r>
        <w:t>Problem: 1,700+ lines of CSS inside dashboard.html makes the file impossible to maintain and increases page load (no caching of static CSS).</w:t>
      </w:r>
    </w:p>
    <w:p>
      <w:pPr>
        <w:pStyle w:val="ListBullet"/>
      </w:pPr>
      <w:r>
        <w:t>Solution: Extract all CSS into static/css/dashboard.css. Link it from &lt;head&gt;. This enables browser caching and halves the HTML file size.</w:t>
      </w:r>
    </w:p>
    <w:p>
      <w:pPr>
        <w:pStyle w:val="ListBullet"/>
      </w:pPr>
      <w:r>
        <w:t>Effort: M (4-6 hours)</w:t>
      </w:r>
    </w:p>
    <w:p>
      <w:pPr>
        <w:pStyle w:val="ListBullet"/>
      </w:pPr>
      <w:r>
        <w:t>Files: Create static/css/dashboard.css, edit templates/dashboard.html</w:t>
      </w:r>
    </w:p>
    <w:p>
      <w:pPr>
        <w:pStyle w:val="ListBullet"/>
      </w:pPr>
      <w:r>
        <w:t>Risk: Medium -- must verify all CSS specificity still works. Run through all pages/tabs.</w:t>
      </w:r>
    </w:p>
    <w:p>
      <w:pPr>
        <w:pStyle w:val="ListBullet"/>
      </w:pPr>
      <w:r>
        <w:t>Acceptance criteria: dashboard.html is &lt;2,500 lines. CSS is in its own cached file. Visual appearance is identical.</w:t>
      </w:r>
    </w:p>
    <w:p>
      <w:pPr>
        <w:pStyle w:val="Heading3"/>
      </w:pPr>
      <w:r>
        <w:t>P1-4. Split the Monolith: JS -&gt; External File</w:t>
      </w:r>
    </w:p>
    <w:p>
      <w:pPr>
        <w:pStyle w:val="ListBullet"/>
      </w:pPr>
      <w:r>
        <w:t>Problem: Same as CSS -- ~1,400 lines of JS inline, no caching, no minification possible.</w:t>
      </w:r>
    </w:p>
    <w:p>
      <w:pPr>
        <w:pStyle w:val="ListBullet"/>
      </w:pPr>
      <w:r>
        <w:t>Solution: Extract all JS into static/js/dashboard.js. Add a content hash to the filename for cache busting (or use Flask's url_for('static', ...) with a version query param).</w:t>
      </w:r>
    </w:p>
    <w:p>
      <w:pPr>
        <w:pStyle w:val="ListBullet"/>
      </w:pPr>
      <w:r>
        <w:t>Effort: M (4-6 hours)</w:t>
      </w:r>
    </w:p>
    <w:p>
      <w:pPr>
        <w:pStyle w:val="ListBullet"/>
      </w:pPr>
      <w:r>
        <w:t>Files: Create static/js/dashboard.js, edit templates/dashboard.html</w:t>
      </w:r>
    </w:p>
    <w:p>
      <w:pPr>
        <w:pStyle w:val="ListBullet"/>
      </w:pPr>
      <w:r>
        <w:t>Dependencies: Phase 2 P1-3 (extract CSS first)</w:t>
      </w:r>
    </w:p>
    <w:p>
      <w:pPr>
        <w:pStyle w:val="ListBullet"/>
      </w:pPr>
      <w:r>
        <w:t>Acceptance criteria: dashboard.html is &lt;1,200 lines (just HTML structure). All JS functionality works.</w:t>
      </w:r>
    </w:p>
    <w:p>
      <w:pPr>
        <w:pStyle w:val="Heading3"/>
      </w:pPr>
      <w:r>
        <w:t>P1-5. Drawdown Visualization</w:t>
      </w:r>
    </w:p>
    <w:p>
      <w:pPr>
        <w:pStyle w:val="ListBullet"/>
      </w:pPr>
      <w:r>
        <w:t>Problem: Max Drawdown is shown as a single number (-29.6%) but there is no visual representation of drawdown periods, depth, or recovery time. Finance professionals care deeply about drawdown behavior.</w:t>
      </w:r>
    </w:p>
    <w:p>
      <w:pPr>
        <w:pStyle w:val="ListBullet"/>
      </w:pPr>
      <w:r>
        <w:t>Solution: Add an "underwater chart" (drawdown from peak over time) below the equity curve. Use the same /api/equity data -- compute drawdown client-side. Color code by severity: green (0 to -10%), yellow (-10% to -20%), red (&gt;-20%).</w:t>
      </w:r>
    </w:p>
    <w:p>
      <w:pPr>
        <w:pStyle w:val="ListBullet"/>
      </w:pPr>
      <w:r>
        <w:t>Effort: M (6-10 hours)</w:t>
      </w:r>
    </w:p>
    <w:p>
      <w:pPr>
        <w:pStyle w:val="ListBullet"/>
      </w:pPr>
      <w:r>
        <w:t>Files: templates/dashboard.html (or new static/js/dashboard.js if extracted)</w:t>
      </w:r>
    </w:p>
    <w:p>
      <w:pPr>
        <w:pStyle w:val="ListBullet"/>
      </w:pPr>
      <w:r>
        <w:t>Dependencies: P1-1 (equity curve chart) -- can share the same data fetch.</w:t>
      </w:r>
    </w:p>
    <w:p>
      <w:pPr>
        <w:pStyle w:val="ListBullet"/>
      </w:pPr>
      <w:r>
        <w:t>Acceptance criteria: Underwater chart renders aligned below equity curve. Recovery periods are visible. GFC and COVID drawdowns are labeled.</w:t>
      </w:r>
    </w:p>
    <w:p>
      <w:pPr>
        <w:pStyle w:val="Heading3"/>
      </w:pPr>
      <w:r>
        <w:t>P1-6. Annual Returns Bar Chart</w:t>
      </w:r>
    </w:p>
    <w:p>
      <w:pPr>
        <w:pStyle w:val="ListBullet"/>
      </w:pPr>
      <w:r>
        <w:t>Problem: The research paper mentions "23/26 positive years" but there is no visual. Annual returns are the first thing an allocator looks at.</w:t>
      </w:r>
    </w:p>
    <w:p>
      <w:pPr>
        <w:pStyle w:val="ListBullet"/>
      </w:pPr>
      <w:r>
        <w:t>Solution: Add a horizontal bar chart showing COMPASS annual returns vs SPY, year by year (2000-2025). Green bars for positive years, red for negative. SPY as transparent overlay bars.</w:t>
      </w:r>
    </w:p>
    <w:p>
      <w:pPr>
        <w:pStyle w:val="ListBullet"/>
      </w:pPr>
      <w:r>
        <w:t>Effort: M (4-8 hours)</w:t>
      </w:r>
    </w:p>
    <w:p>
      <w:pPr>
        <w:pStyle w:val="ListBullet"/>
      </w:pPr>
      <w:r>
        <w:t>Files: Backend: add /api/annual-returns endpoint. Frontend: new Chart.js bar chart.</w:t>
      </w:r>
    </w:p>
    <w:p>
      <w:pPr>
        <w:pStyle w:val="ListBullet"/>
      </w:pPr>
      <w:r>
        <w:t>Dependencies: Requires backtest data (already loaded as _equity_df).</w:t>
      </w:r>
    </w:p>
    <w:p>
      <w:pPr>
        <w:pStyle w:val="ListBullet"/>
      </w:pPr>
      <w:r>
        <w:t>Acceptance criteria: 26 bars (one per year) render. Excess return vs SPY is visible at a glance.</w:t>
      </w:r>
    </w:p>
    <w:p>
      <w:pPr>
        <w:pStyle w:val="Heading3"/>
      </w:pPr>
      <w:r>
        <w:t>P2-1. Static File Hosting / CDN Headers</w:t>
      </w:r>
    </w:p>
    <w:p>
      <w:pPr>
        <w:pStyle w:val="ListBullet"/>
      </w:pPr>
      <w:r>
        <w:t>Problem: No static/ directory exists yet. CSS/JS are inline. When extracted, they need proper cache headers.</w:t>
      </w:r>
    </w:p>
    <w:p>
      <w:pPr>
        <w:pStyle w:val="ListBullet"/>
      </w:pPr>
      <w:r>
        <w:t>Solution: Create static/css/, static/js/, static/img/. Configure Flask's static route with appropriate cache headers. For Render free tier, the 1-year cache header for versioned assets is the standard approach.</w:t>
      </w:r>
    </w:p>
    <w:p>
      <w:pPr>
        <w:pStyle w:val="ListBullet"/>
      </w:pPr>
      <w:r>
        <w:t>Effort: S (2-3 hours)</w:t>
      </w:r>
    </w:p>
    <w:p>
      <w:pPr>
        <w:pStyle w:val="ListBullet"/>
      </w:pPr>
      <w:r>
        <w:t>Dependencies: P1-3 and P1-4 (monolith split).</w:t>
      </w:r>
    </w:p>
    <w:p>
      <w:pPr>
        <w:pStyle w:val="ListBullet"/>
      </w:pPr>
      <w:r>
        <w:t>Files: compass_dashboard_cloud.py (add static config), directory creation.</w:t>
      </w:r>
    </w:p>
    <w:p>
      <w:pPr>
        <w:pStyle w:val="Heading3"/>
      </w:pPr>
      <w:r>
        <w:t>P2-2. SEO / Structured Data</w:t>
      </w:r>
    </w:p>
    <w:p>
      <w:pPr>
        <w:pStyle w:val="ListBullet"/>
      </w:pPr>
      <w:r>
        <w:t>Problem: No JSON-LD structured data, no sitemap, no robots.txt. Google discovery is limited.</w:t>
      </w:r>
    </w:p>
    <w:p>
      <w:pPr>
        <w:pStyle w:val="ListBullet"/>
      </w:pPr>
      <w:r>
        <w:t>Solution: Add JSON-LD FinancialProduct or SoftwareApplication schema. Add /robots.txt and /sitemap.xml routes. Ensure all page tabs are discoverable.</w:t>
      </w:r>
    </w:p>
    <w:p>
      <w:pPr>
        <w:pStyle w:val="ListBullet"/>
      </w:pPr>
      <w:r>
        <w:t>Effort: S (3-4 hours)</w:t>
      </w:r>
    </w:p>
    <w:p>
      <w:pPr>
        <w:pStyle w:val="ListBullet"/>
      </w:pPr>
      <w:r>
        <w:t>Files: compass_dashboard_cloud.py (new routes), templates/dashboard.html (JSON-LD in head).</w:t>
      </w:r>
    </w:p>
    <w:p>
      <w:r>
        <w:t>____________________________________________________________</w:t>
      </w:r>
    </w:p>
    <w:p>
      <w:pPr>
        <w:pStyle w:val="Heading2"/>
      </w:pPr>
      <w:r>
        <w:t>5. PHASE 3: MAJOR FEATURES (2+ weeks)</w:t>
      </w:r>
    </w:p>
    <w:p>
      <w:pPr>
        <w:pStyle w:val="Heading3"/>
      </w:pPr>
      <w:r>
        <w:t>P2-3. Interactive Backtest Explorer</w:t>
      </w:r>
    </w:p>
    <w:p>
      <w:pPr>
        <w:pStyle w:val="ListBullet"/>
      </w:pPr>
      <w:r>
        <w:t>Problem: The 53 experiments and their results are either hardcoded in the paper HTML or in the Experiment Analysis JS function. A visitor can't explore them interactively.</w:t>
      </w:r>
    </w:p>
    <w:p>
      <w:pPr>
        <w:pStyle w:val="ListBullet"/>
      </w:pPr>
      <w:r>
        <w:t>Solution: Build an "Experiment Lab" tab where visitors can see each experiment's CAGR, MaxDD, Sharpe plotted on a scatter (like the fund comparison, but for experiments). Click an experiment to see its description, why it failed, and the parameter diff from baseline.</w:t>
      </w:r>
    </w:p>
    <w:p>
      <w:pPr>
        <w:pStyle w:val="ListBullet"/>
      </w:pPr>
      <w:r>
        <w:t>Effort: L (16-24 hours)</w:t>
      </w:r>
    </w:p>
    <w:p>
      <w:pPr>
        <w:pStyle w:val="ListBullet"/>
      </w:pPr>
      <w:r>
        <w:t>Dependencies: Needs experiment data either hardcoded as JSON or served from a new API endpoint.</w:t>
      </w:r>
    </w:p>
    <w:p>
      <w:pPr>
        <w:pStyle w:val="ListBullet"/>
      </w:pPr>
      <w:r>
        <w:t>Files: New tab, new JS module, possibly new API route.</w:t>
      </w:r>
    </w:p>
    <w:p>
      <w:pPr>
        <w:pStyle w:val="ListBullet"/>
      </w:pPr>
      <w:r>
        <w:t>Acceptance criteria: All 53 experiments are plotted. Baseline (v8.2) is marked. Approved/failed/partial color coding. Click-through to details.</w:t>
      </w:r>
    </w:p>
    <w:p>
      <w:pPr>
        <w:pStyle w:val="Heading3"/>
      </w:pPr>
      <w:r>
        <w:t>P2-4. PDF Export / Fact Sheet Generator</w:t>
      </w:r>
    </w:p>
    <w:p>
      <w:pPr>
        <w:pStyle w:val="ListBullet"/>
      </w:pPr>
      <w:r>
        <w:t>Problem: A finance professional visiting may want a 1-page fact sheet to share with their team or save for reference. Currently, the only option is a screenshot.</w:t>
      </w:r>
    </w:p>
    <w:p>
      <w:pPr>
        <w:pStyle w:val="ListBullet"/>
      </w:pPr>
      <w:r>
        <w:t>Solution: Add a "Download Fact Sheet" button that generates a 1-page PDF with: strategy name, key metrics, equity curve thumbnail, annual returns, risk disclosure, contact info. Use a server-side rendering approach (WeasyPrint or similar) or client-side (jsPDF).</w:t>
      </w:r>
    </w:p>
    <w:p>
      <w:pPr>
        <w:pStyle w:val="ListBullet"/>
      </w:pPr>
      <w:r>
        <w:t>Effort: L (16-24 hours)</w:t>
      </w:r>
    </w:p>
    <w:p>
      <w:pPr>
        <w:pStyle w:val="ListBullet"/>
      </w:pPr>
      <w:r>
        <w:t>Dependencies: Equity curve and annual returns must be implemented first (Phase 2).</w:t>
      </w:r>
    </w:p>
    <w:p>
      <w:pPr>
        <w:pStyle w:val="ListBullet"/>
      </w:pPr>
      <w:r>
        <w:t>Files: New Python module for PDF generation, new API route.</w:t>
      </w:r>
    </w:p>
    <w:p>
      <w:pPr>
        <w:pStyle w:val="ListBullet"/>
      </w:pPr>
      <w:r>
        <w:t>Risk: Medium -- PDF generation on Render free tier may be slow or memory-constrained.</w:t>
      </w:r>
    </w:p>
    <w:p>
      <w:pPr>
        <w:pStyle w:val="Heading3"/>
      </w:pPr>
      <w:r>
        <w:t>P3-1. Full Componentization (Jinja2 Templates / HTMX)</w:t>
      </w:r>
    </w:p>
    <w:p>
      <w:pPr>
        <w:pStyle w:val="ListBullet"/>
      </w:pPr>
      <w:r>
        <w:t>Problem: The HTML is one enormous file. Even after CSS/JS extraction, the HTML body is ~1,200 lines of structural markup.</w:t>
      </w:r>
    </w:p>
    <w:p>
      <w:pPr>
        <w:pStyle w:val="ListBullet"/>
      </w:pPr>
      <w:r>
        <w:t>Solution: Split into Jinja2 includes: base.html, partials/hero.html, partials/positions.html, partials/scatter.html, partials/roadmap.html, etc.</w:t>
      </w:r>
    </w:p>
    <w:p>
      <w:pPr>
        <w:pStyle w:val="ListBullet"/>
      </w:pPr>
      <w:r>
        <w:t>Effort: XL (24-40 hours)</w:t>
      </w:r>
    </w:p>
    <w:p>
      <w:pPr>
        <w:pStyle w:val="ListBullet"/>
      </w:pPr>
      <w:r>
        <w:t>Risk: High -- requires careful testing of all dynamic JS references.</w:t>
      </w:r>
    </w:p>
    <w:p>
      <w:pPr>
        <w:pStyle w:val="ListBullet"/>
      </w:pPr>
      <w:r>
        <w:t>Recommendation: Defer. The monolith is ugly but functional. Componentization doesn't improve visitor experience, only developer experience.</w:t>
      </w:r>
    </w:p>
    <w:p>
      <w:pPr>
        <w:pStyle w:val="Heading3"/>
      </w:pPr>
      <w:r>
        <w:t>P3-2. Real-time WebSocket Updates</w:t>
      </w:r>
    </w:p>
    <w:p>
      <w:pPr>
        <w:pStyle w:val="ListBullet"/>
      </w:pPr>
      <w:r>
        <w:t>Problem: Dashboard polls /api/state every 30 seconds. During market hours, a live trading system would benefit from sub-second updates.</w:t>
      </w:r>
    </w:p>
    <w:p>
      <w:pPr>
        <w:pStyle w:val="ListBullet"/>
      </w:pPr>
      <w:r>
        <w:t>Solution: Flask-SocketIO or SSE (Server-Sent Events) for position updates and price ticks.</w:t>
      </w:r>
    </w:p>
    <w:p>
      <w:pPr>
        <w:pStyle w:val="ListBullet"/>
      </w:pPr>
      <w:r>
        <w:t>Effort: XL (40+ hours)</w:t>
      </w:r>
    </w:p>
    <w:p>
      <w:pPr>
        <w:pStyle w:val="ListBullet"/>
      </w:pPr>
      <w:r>
        <w:t>Risk: Render free tier may not support WebSocket connections reliably.</w:t>
      </w:r>
    </w:p>
    <w:p>
      <w:pPr>
        <w:pStyle w:val="ListBullet"/>
      </w:pPr>
      <w:r>
        <w:t>Recommendation: Defer until the strategy is actually live-trading with real capital. Paper trading every 30s polling is fine.</w:t>
      </w:r>
    </w:p>
    <w:p>
      <w:r>
        <w:t>____________________________________________________________</w:t>
      </w:r>
    </w:p>
    <w:p>
      <w:pPr>
        <w:pStyle w:val="Heading2"/>
      </w:pPr>
      <w:r>
        <w:t>6. DEPENDENCY GRAPH</w:t>
      </w:r>
    </w:p>
    <w:p>
      <w:pPr/>
      <w:r>
        <w:rPr>
          <w:rFonts w:ascii="Consolas" w:hAnsi="Consolas"/>
          <w:color w:val="333333"/>
          <w:sz w:val="18"/>
        </w:rPr>
        <w:t>P0-1 (Cold Start Fix)          -- no dependencies, do first</w:t>
        <w:br/>
      </w:r>
      <w:r>
        <w:rPr>
          <w:rFonts w:ascii="Consolas" w:hAnsi="Consolas"/>
          <w:color w:val="333333"/>
          <w:sz w:val="18"/>
        </w:rPr>
        <w:t>P0-2 (Remove Dead Code)        -- no dependencies, do in parallel</w:t>
        <w:br/>
      </w:r>
      <w:r>
        <w:rPr>
          <w:rFonts w:ascii="Consolas" w:hAnsi="Consolas"/>
          <w:color w:val="333333"/>
          <w:sz w:val="18"/>
        </w:rPr>
        <w:t>P0-3 (Mobile Header)           -- no dependencies, do in parallel</w:t>
        <w:br/>
      </w:r>
      <w:r>
        <w:rPr>
          <w:rFonts w:ascii="Consolas" w:hAnsi="Consolas"/>
          <w:color w:val="333333"/>
          <w:sz w:val="18"/>
        </w:rPr>
        <w:t>P0-4 (OG Meta Tags)            -- no dependencies, do in parallel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P1-1 (Equity Curve Chart)      -- depends on nothing</w:t>
        <w:br/>
      </w:r>
      <w:r>
        <w:rPr>
          <w:rFonts w:ascii="Consolas" w:hAnsi="Consolas"/>
          <w:color w:val="333333"/>
          <w:sz w:val="18"/>
        </w:rPr>
        <w:t>P1-2 (Performance Banner)      -- depends on nothing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P1-3 (Extract CSS)             -- depends on P0-2 (less code to extract)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P1-4 (Extract JS)              -- depends on P1-3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P1-5 (Drawdown Chart)          -- depends on P1-1 (shares data/layout)</w:t>
        <w:br/>
      </w:r>
      <w:r>
        <w:rPr>
          <w:rFonts w:ascii="Consolas" w:hAnsi="Consolas"/>
          <w:color w:val="333333"/>
          <w:sz w:val="18"/>
        </w:rPr>
        <w:t>P1-6 (Annual Returns)          -- depends on nothing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P2-1 (Static File Hosting)     -- depends on P1-3 + P1-4</w:t>
        <w:br/>
      </w:r>
      <w:r>
        <w:rPr>
          <w:rFonts w:ascii="Consolas" w:hAnsi="Consolas"/>
          <w:color w:val="333333"/>
          <w:sz w:val="18"/>
        </w:rPr>
        <w:t>P2-2 (SEO)                     -- depends on P0-4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P2-3 (Experiment Explorer)     -- depends on P1-4 (needs modular JS)</w:t>
        <w:br/>
      </w:r>
      <w:r>
        <w:rPr>
          <w:rFonts w:ascii="Consolas" w:hAnsi="Consolas"/>
          <w:color w:val="333333"/>
          <w:sz w:val="18"/>
        </w:rPr>
        <w:t>P2-4 (PDF Fact Sheet)          -- depends on P1-1, P1-6 (needs charts)</w:t>
        <w:br/>
      </w:r>
      <w:r>
        <w:rPr>
          <w:rFonts w:ascii="Consolas" w:hAnsi="Consolas"/>
          <w:color w:val="333333"/>
          <w:sz w:val="18"/>
        </w:rPr>
        <w:t xml:space="preserve">    |</w:t>
        <w:br/>
      </w:r>
      <w:r>
        <w:rPr>
          <w:rFonts w:ascii="Consolas" w:hAnsi="Consolas"/>
          <w:color w:val="333333"/>
          <w:sz w:val="18"/>
        </w:rPr>
        <w:t>P3-1 (Jinja2 Templates)        -- depends on P1-3 + P1-4</w:t>
        <w:br/>
      </w:r>
      <w:r>
        <w:rPr>
          <w:rFonts w:ascii="Consolas" w:hAnsi="Consolas"/>
          <w:color w:val="333333"/>
          <w:sz w:val="18"/>
        </w:rPr>
        <w:t>P3-2 (WebSocket)                -- depends on nothing, but deprioritized</w:t>
        <w:br/>
      </w:r>
    </w:p>
    <w:p>
      <w:r>
        <w:t>____________________________________________________________</w:t>
      </w:r>
    </w:p>
    <w:p>
      <w:pPr>
        <w:pStyle w:val="Heading2"/>
      </w:pPr>
      <w:r>
        <w:t>7. MVP FOR "TRULY IMPRESSIVE TO A FINANCE PROFESSIONAL"</w:t>
      </w:r>
    </w:p>
    <w:p>
      <w:r>
        <w:t>The absolute minimum set of improvements to make a finance professional say "this is serious" during a 2-minute visit:</w:t>
      </w:r>
    </w:p>
    <w:p>
      <w:pPr>
        <w:pStyle w:val="Heading3"/>
      </w:pPr>
      <w:r>
        <w:t>Must-Have (Phase 1 items):</w:t>
      </w:r>
    </w:p>
    <w:p>
      <w:pPr>
        <w:pStyle w:val="ListNumber"/>
      </w:pPr>
      <w:r>
        <w:t>Equity curve chart (P1-1) -- the #1 missing visual. No quant dashboard is taken seriously without one.</w:t>
      </w:r>
    </w:p>
    <w:p>
      <w:pPr>
        <w:pStyle w:val="ListNumber"/>
      </w:pPr>
      <w:r>
        <w:t>Cold start fix (P0-1) -- the dashboard must load instantly. Waiting 30s kills credibility.</w:t>
      </w:r>
    </w:p>
    <w:p>
      <w:pPr>
        <w:pStyle w:val="ListNumber"/>
      </w:pPr>
      <w:r>
        <w:t>Backtest context in banner (P1-2) -- the visitor needs to see 26-year track record immediately, not just the last 2 weeks of paper trading.</w:t>
      </w:r>
    </w:p>
    <w:p>
      <w:pPr>
        <w:pStyle w:val="Heading3"/>
      </w:pPr>
      <w:r>
        <w:t>Should-Have (Phase 2 items):</w:t>
      </w:r>
    </w:p>
    <w:p>
      <w:pPr>
        <w:pStyle w:val="ListNumber"/>
      </w:pPr>
      <w:r>
        <w:t>Annual returns bar chart (P1-6) -- allocators evaluate year-by-year consistency.</w:t>
      </w:r>
    </w:p>
    <w:p>
      <w:pPr>
        <w:pStyle w:val="ListNumber"/>
      </w:pPr>
      <w:r>
        <w:t>Drawdown visualization (P1-5) -- risk managers evaluate drawdown behavior.</w:t>
      </w:r>
    </w:p>
    <w:p>
      <w:pPr>
        <w:pStyle w:val="Heading3"/>
      </w:pPr>
      <w:r>
        <w:t>Already Working (preserve these):</w:t>
      </w:r>
    </w:p>
    <w:p>
      <w:pPr>
        <w:pStyle w:val="ListNumber"/>
      </w:pPr>
      <w:r>
        <w:t>Fund scatter plot (already present -- strongest element)</w:t>
      </w:r>
    </w:p>
    <w:p>
      <w:pPr>
        <w:pStyle w:val="ListNumber"/>
      </w:pPr>
      <w:r>
        <w:t>Landing hero with bias-corrected metrics (already present)</w:t>
      </w:r>
    </w:p>
    <w:p>
      <w:pPr>
        <w:pStyle w:val="ListNumber"/>
      </w:pPr>
      <w:r>
        <w:t>Live prices + market timer (already present)</w:t>
      </w:r>
    </w:p>
    <w:p>
      <w:pPr>
        <w:pStyle w:val="ListNumber"/>
      </w:pPr>
      <w:r>
        <w:t>Pre-close execution timeline (already present)</w:t>
      </w:r>
    </w:p>
    <w:p>
      <w:pPr>
        <w:pStyle w:val="ListNumber"/>
      </w:pPr>
      <w:r>
        <w:t>Trade analytics segmentation (already present)</w:t>
      </w:r>
    </w:p>
    <w:p>
      <w:pPr>
        <w:pStyle w:val="Heading3"/>
      </w:pPr>
      <w:r>
        <w:t>What This MVP Does NOT Need:</w:t>
      </w:r>
    </w:p>
    <w:p>
      <w:pPr>
        <w:pStyle w:val="ListBullet"/>
      </w:pPr>
      <w:r>
        <w:t>PDF export (nice-to-have, not MVP)</w:t>
      </w:r>
    </w:p>
    <w:p>
      <w:pPr>
        <w:pStyle w:val="ListBullet"/>
      </w:pPr>
      <w:r>
        <w:t>WebSocket real-time (polling is fine for showcase)</w:t>
      </w:r>
    </w:p>
    <w:p>
      <w:pPr>
        <w:pStyle w:val="ListBullet"/>
      </w:pPr>
      <w:r>
        <w:t>Full componentization (developer comfort, not visitor impact)</w:t>
      </w:r>
    </w:p>
    <w:p>
      <w:pPr>
        <w:pStyle w:val="ListBullet"/>
      </w:pPr>
      <w:r>
        <w:t>Interactive experiment explorer (the experiment analysis panel is already good enough)</w:t>
      </w:r>
    </w:p>
    <w:p>
      <w:pPr>
        <w:pStyle w:val="ListBullet"/>
      </w:pPr>
      <w:r>
        <w:t>Mobile perfection (most finance professionals will view on desktop)</w:t>
      </w:r>
    </w:p>
    <w:p>
      <w:r>
        <w:t>____________________________________________________________</w:t>
      </w:r>
    </w:p>
    <w:p>
      <w:pPr>
        <w:pStyle w:val="Heading2"/>
      </w:pPr>
      <w:r>
        <w:t>8. TIMELINE FOR A SOLO DEVELOPER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 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P0-1 (cold start), P0-2 (remove dead code)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Cleaner codebase, instant hero 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1 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P0-3 (mobile header), P0-4 (OG meta)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Mobile-usable header, shareable links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P1-1 (equity curve chart)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single highest-impact addition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3 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P1-2 (performance banner context)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Backtest numbers visible above the fold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3 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P1-6 (annual returns bar chart)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Year-by-year performance visible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P1-3 (extract CSS)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dashboard.html shrinks to ~3,000 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P1-4 (extract JS)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dashboard.html shrinks to ~1,200 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P1-5 (drawdown chart)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risk visualization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P2-1 (static hosting), P2-2 (SEO)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Performance + discoverability</w:t>
            </w:r>
          </w:p>
        </w:tc>
      </w:tr>
    </w:tbl>
    <w:p/>
    <w:p>
      <w:r>
        <w:t>Total: 7 working days to go from "impressive demo" to "institutional-grade showcase".</w:t>
      </w:r>
    </w:p>
    <w:p>
      <w:r>
        <w:t>The MVP subset (Days 1-3, items P0-1 through P1-2 + P1-1) can be deployed in 3 days.</w:t>
      </w:r>
    </w:p>
    <w:p>
      <w:r>
        <w:t>____________________________________________________________</w:t>
      </w:r>
    </w:p>
    <w:p>
      <w:pPr>
        <w:pStyle w:val="Heading2"/>
      </w:pPr>
      <w:r>
        <w:t>9.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Render free tier cold start is unfixable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P0-1 mitigates by showing static content instantly; paid tier ($7/mo) eliminates the problem entirely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Chart.js performance with 26 years of daily data (~6,500 points)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already downsamples to every 10th row (~650 points). This is fine for Chart.js.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CSS extraction breaks dark 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both modes after extraction. Use `grep` to verify all CSS variable references.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yfinance rate limiting on Render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Already handled with 30s cache. Two workers share cache via `--preload`.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JS extraction breaks COMPANY_INFO or FUND_DATA constants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These are defined in the `&lt;script&gt;` block -- must be extracted together. Verify with browser console after deployment.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Removing hidden Research Paper breaks SEO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paper is `display:none` so Google may not index it. But if it does, removing it loses SEO. Mitigation: move paper to its own URL route (`/research`) before deleting from dashboard.html.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10. EXPLICIT SCOPE EXCLUSIONS</w:t>
      </w:r>
    </w:p>
    <w:p>
      <w:r>
        <w:t>The following are OUT OF SCOPE for this plan:</w:t>
      </w:r>
    </w:p>
    <w:p>
      <w:pPr>
        <w:pStyle w:val="ListBullet"/>
      </w:pPr>
      <w:r>
        <w:t>Authentication / user accounts -- not needed for a public showcase</w:t>
      </w:r>
    </w:p>
    <w:p>
      <w:pPr>
        <w:pStyle w:val="ListBullet"/>
      </w:pPr>
      <w:r>
        <w:t>Backend framework migration (Flask -&gt; FastAPI) -- no justification for a showcase dashboard</w:t>
      </w:r>
    </w:p>
    <w:p>
      <w:pPr>
        <w:pStyle w:val="ListBullet"/>
      </w:pPr>
      <w:r>
        <w:t>Database integration -- CSV + JSON files are fine for this scale</w:t>
      </w:r>
    </w:p>
    <w:p>
      <w:pPr>
        <w:pStyle w:val="ListBullet"/>
      </w:pPr>
      <w:r>
        <w:t>CI/CD pipeline -- git push auto-deploy on Render is sufficient</w:t>
      </w:r>
    </w:p>
    <w:p>
      <w:pPr>
        <w:pStyle w:val="ListBullet"/>
      </w:pPr>
      <w:r>
        <w:t>Automated testing -- important in general, but the dashboard is read-only and the risk of a bug causing data loss is zero</w:t>
      </w:r>
    </w:p>
    <w:p>
      <w:pPr>
        <w:pStyle w:val="ListBullet"/>
      </w:pPr>
      <w:r>
        <w:t>Internationalization -- English-only audience</w:t>
      </w:r>
    </w:p>
    <w:p>
      <w:pPr>
        <w:pStyle w:val="ListBullet"/>
      </w:pPr>
      <w:r>
        <w:t>Algorithm changes -- algorithm is locked (v8.3)</w:t>
      </w:r>
    </w:p>
    <w:p>
      <w:pPr>
        <w:pStyle w:val="ListBullet"/>
      </w:pPr>
      <w:r>
        <w:t>Live trading integration -- this is a showcase, not a trading terminal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4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